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Electricity Billing DevOps Project</w:t>
      </w:r>
    </w:p>
    <w:p>
      <w:r>
        <w:t>Documentation — AWS EC2 Deployment, Docker Compose &amp; End-to-End API Testing</w:t>
      </w:r>
    </w:p>
    <w:p>
      <w:pPr>
        <w:pStyle w:val="Heading1"/>
      </w:pPr>
      <w:r>
        <w:t>1. Objective</w:t>
      </w:r>
    </w:p>
    <w:p>
      <w:r>
        <w:t>Deploy the containerized Electricity Billing Spring Boot application to AWS EC2 using Amazon ECR, Docker, Docker Compose and Ansible, then verify the application and database flow through REST APIs.</w:t>
      </w:r>
    </w:p>
    <w:p>
      <w:pPr>
        <w:pStyle w:val="Heading1"/>
      </w:pPr>
      <w:r>
        <w:t>2. Architecture</w:t>
      </w:r>
    </w:p>
    <w:p>
      <w:r>
        <w:t>Developer → GitHub → GitHub Actions → Maven Build/Test → Docker Build → Amazon ECR → AWS EC2 → Docker Compose → Spring Boot App + MySQL</w:t>
      </w:r>
    </w:p>
    <w:p>
      <w:pPr>
        <w:pStyle w:val="Heading1"/>
      </w:pPr>
      <w:r>
        <w:t>3. EC2 Configuration</w:t>
      </w:r>
    </w:p>
    <w:p>
      <w:r>
        <w:t>Region: ap-south-1 (Mumbai)</w:t>
      </w:r>
    </w:p>
    <w:p>
      <w:r>
        <w:t>OS: Ubuntu 26.04 LTS</w:t>
      </w:r>
    </w:p>
    <w:p>
      <w:r>
        <w:t>Instance: c7i-flex.large</w:t>
      </w:r>
    </w:p>
    <w:p>
      <w:r>
        <w:t>vCPU: 2</w:t>
      </w:r>
    </w:p>
    <w:p>
      <w:r>
        <w:t>Memory: 4 GiB</w:t>
      </w:r>
    </w:p>
    <w:p>
      <w:r>
        <w:t>Storage: 8 GiB gp3</w:t>
      </w:r>
    </w:p>
    <w:p>
      <w:r>
        <w:t>Application port: 8081</w:t>
      </w:r>
    </w:p>
    <w:p>
      <w:r>
        <w:t>Public IP: 3.110.47.166</w:t>
      </w:r>
    </w:p>
    <w:p>
      <w:r>
        <w:t>Private IP: 172.31.4.245</w:t>
      </w:r>
    </w:p>
    <w:p>
      <w:pPr>
        <w:pStyle w:val="Heading1"/>
      </w:pPr>
      <w:r>
        <w:t>4. Ansible Configuration</w:t>
      </w:r>
    </w:p>
    <w:p>
      <w:r>
        <w:t>WSL2 Ubuntu was used as the Ansible control node. Ansible Core 2.17.14 was installed in a Python virtual environment.</w:t>
      </w:r>
    </w:p>
    <w:p/>
    <w:p>
      <w:r>
        <w:t>Inventory:</w:t>
      </w:r>
    </w:p>
    <w:p>
      <w:r>
        <w:t>[webserver]</w:t>
      </w:r>
    </w:p>
    <w:p>
      <w:r>
        <w:t>ec2 ansible_host=3.110.47.166 ansible_user=ubuntu ansible_ssh_private_key_file=~/.ssh/electricity-billing-devops-key.pem</w:t>
      </w:r>
    </w:p>
    <w:p/>
    <w:p>
      <w:r>
        <w:t>Connectivity test:</w:t>
      </w:r>
    </w:p>
    <w:p>
      <w:r>
        <w:t>ansible all -m ping</w:t>
      </w:r>
    </w:p>
    <w:p/>
    <w:p>
      <w:r>
        <w:t>Result: SUCCESS / pong.</w:t>
      </w:r>
    </w:p>
    <w:p>
      <w:pPr>
        <w:pStyle w:val="Heading1"/>
      </w:pPr>
      <w:r>
        <w:t>5. Docker Installation with Ansible</w:t>
      </w:r>
    </w:p>
    <w:p>
      <w:r>
        <w:t>Playbook: install-docker.yml</w:t>
      </w:r>
    </w:p>
    <w:p/>
    <w:p>
      <w:r>
        <w:t>---</w:t>
      </w:r>
    </w:p>
    <w:p>
      <w:r>
        <w:t>- name: Install and configure Docker</w:t>
      </w:r>
    </w:p>
    <w:p>
      <w:r>
        <w:t xml:space="preserve">  hosts: webserver</w:t>
      </w:r>
    </w:p>
    <w:p>
      <w:r>
        <w:t xml:space="preserve">  become: true</w:t>
      </w:r>
    </w:p>
    <w:p/>
    <w:p>
      <w:r>
        <w:t xml:space="preserve">  tasks:</w:t>
      </w:r>
    </w:p>
    <w:p/>
    <w:p>
      <w:r>
        <w:t xml:space="preserve">    - name: Update apt package cache</w:t>
      </w:r>
    </w:p>
    <w:p>
      <w:r>
        <w:t xml:space="preserve">      apt:</w:t>
      </w:r>
    </w:p>
    <w:p>
      <w:r>
        <w:t xml:space="preserve">        update_cache: true</w:t>
      </w:r>
    </w:p>
    <w:p/>
    <w:p>
      <w:r>
        <w:t xml:space="preserve">    - name: Install Docker</w:t>
      </w:r>
    </w:p>
    <w:p>
      <w:r>
        <w:t xml:space="preserve">      apt:</w:t>
      </w:r>
    </w:p>
    <w:p>
      <w:r>
        <w:t xml:space="preserve">        name: docker.io</w:t>
      </w:r>
    </w:p>
    <w:p>
      <w:r>
        <w:t xml:space="preserve">        state: present</w:t>
      </w:r>
    </w:p>
    <w:p/>
    <w:p>
      <w:r>
        <w:t xml:space="preserve">    - name: Start Docker service</w:t>
      </w:r>
    </w:p>
    <w:p>
      <w:r>
        <w:t xml:space="preserve">      service:</w:t>
      </w:r>
    </w:p>
    <w:p>
      <w:r>
        <w:t xml:space="preserve">        name: docker</w:t>
      </w:r>
    </w:p>
    <w:p>
      <w:r>
        <w:t xml:space="preserve">        state: started</w:t>
      </w:r>
    </w:p>
    <w:p>
      <w:r>
        <w:t xml:space="preserve">        enabled: true</w:t>
      </w:r>
    </w:p>
    <w:p/>
    <w:p>
      <w:r>
        <w:t>Syntax check passed. Execution completed with ok=4, changed=2, unreachable=0, failed=0.</w:t>
      </w:r>
    </w:p>
    <w:p>
      <w:pPr>
        <w:pStyle w:val="Heading1"/>
      </w:pPr>
      <w:r>
        <w:t>6. EC2 IAM Role for ECR</w:t>
      </w:r>
    </w:p>
    <w:p>
      <w:r>
        <w:t>IAM role: EC2-ElectricityBilling-ECR-Pull</w:t>
      </w:r>
    </w:p>
    <w:p>
      <w:r>
        <w:t>Policy: AmazonEC2ContainerRegistryReadOnly</w:t>
      </w:r>
    </w:p>
    <w:p/>
    <w:p>
      <w:r>
        <w:t>The role allows EC2 to pull images from ECR without storing AWS access keys on the server. aws sts get-caller-identity confirmed the assumed role.</w:t>
      </w:r>
    </w:p>
    <w:p>
      <w:pPr>
        <w:pStyle w:val="Heading1"/>
      </w:pPr>
      <w:r>
        <w:t>7. AWS CLI and ECR</w:t>
      </w:r>
    </w:p>
    <w:p>
      <w:r>
        <w:t>ECR repository: electricity-billing</w:t>
      </w:r>
    </w:p>
    <w:p>
      <w:r>
        <w:t>Repository URI: 441356678868.dkr.ecr.ap-south-1.amazonaws.com/electricity-billing</w:t>
      </w:r>
    </w:p>
    <w:p/>
    <w:p>
      <w:r>
        <w:t>GitHub Actions pushed image tag:</w:t>
      </w:r>
    </w:p>
    <w:p>
      <w:r>
        <w:t>d1e68a22f50f0c514680ef4053dec856e653de4d</w:t>
      </w:r>
    </w:p>
    <w:p/>
    <w:p>
      <w:r>
        <w:t>The image was successfully pulled from ECR on EC2.</w:t>
      </w:r>
    </w:p>
    <w:p>
      <w:pPr>
        <w:pStyle w:val="Heading1"/>
      </w:pPr>
      <w:r>
        <w:t>8. Docker Authentication</w:t>
      </w:r>
    </w:p>
    <w:p>
      <w:r>
        <w:t>ECR authentication:</w:t>
      </w:r>
    </w:p>
    <w:p>
      <w:r>
        <w:t>aws ecr get-login-password --region ap-south-1 | docker login --username AWS --password-stdin 441356678868.dkr.ecr.ap-south-1.amazonaws.com</w:t>
      </w:r>
    </w:p>
    <w:p/>
    <w:p>
      <w:r>
        <w:t>Result: Login Succeeded.</w:t>
      </w:r>
    </w:p>
    <w:p>
      <w:pPr>
        <w:pStyle w:val="Heading1"/>
      </w:pPr>
      <w:r>
        <w:t>9. Docker Permission Issue</w:t>
      </w:r>
    </w:p>
    <w:p>
      <w:r>
        <w:t>Initially Docker commands failed because the ubuntu user did not have permission to access /var/run/docker.sock.</w:t>
      </w:r>
    </w:p>
    <w:p/>
    <w:p>
      <w:r>
        <w:t>Resolution:</w:t>
      </w:r>
    </w:p>
    <w:p>
      <w:r>
        <w:t>sudo usermod -aG docker ubuntu</w:t>
      </w:r>
    </w:p>
    <w:p/>
    <w:p>
      <w:r>
        <w:t>After reconnecting to EC2, docker ps worked without sudo.</w:t>
      </w:r>
    </w:p>
    <w:p>
      <w:pPr>
        <w:pStyle w:val="Heading1"/>
      </w:pPr>
      <w:r>
        <w:t>10. Docker Compose</w:t>
      </w:r>
    </w:p>
    <w:p>
      <w:r>
        <w:t>Docker Compose v2 was initially unavailable. It was installed with:</w:t>
      </w:r>
    </w:p>
    <w:p>
      <w:r>
        <w:t>sudo apt update</w:t>
      </w:r>
    </w:p>
    <w:p>
      <w:r>
        <w:t>sudo apt install -y docker-compose-v2</w:t>
      </w:r>
    </w:p>
    <w:p/>
    <w:p>
      <w:r>
        <w:t>Verified version:</w:t>
      </w:r>
    </w:p>
    <w:p>
      <w:r>
        <w:t>Docker Compose version 2.40.3+ds1-0ubuntu1</w:t>
      </w:r>
    </w:p>
    <w:p>
      <w:pPr>
        <w:pStyle w:val="Heading1"/>
      </w:pPr>
      <w:r>
        <w:t>11. Compose Deployment</w:t>
      </w:r>
    </w:p>
    <w:p>
      <w:r>
        <w:t>The EC2 stack contains:</w:t>
      </w:r>
    </w:p>
    <w:p>
      <w:r>
        <w:t>1. Spring Boot application</w:t>
      </w:r>
    </w:p>
    <w:p>
      <w:r>
        <w:t>2. MySQL 8.0</w:t>
      </w:r>
    </w:p>
    <w:p/>
    <w:p>
      <w:r>
        <w:t>The application connects to MySQL using DB_HOST=mysql, the Compose service name.</w:t>
      </w:r>
    </w:p>
    <w:p/>
    <w:p>
      <w:r>
        <w:t>Deployment:</w:t>
      </w:r>
    </w:p>
    <w:p>
      <w:r>
        <w:t>docker compose up -d</w:t>
      </w:r>
    </w:p>
    <w:p/>
    <w:p>
      <w:r>
        <w:t>docker ps confirmed the application container was running on port 8081 and MySQL was healthy.</w:t>
      </w:r>
    </w:p>
    <w:p>
      <w:pPr>
        <w:pStyle w:val="Heading1"/>
      </w:pPr>
      <w:r>
        <w:t>12. Environment Configuration</w:t>
      </w:r>
    </w:p>
    <w:p>
      <w:r>
        <w:t>Application variables:</w:t>
      </w:r>
    </w:p>
    <w:p>
      <w:r>
        <w:t>DB_HOST=mysql</w:t>
      </w:r>
    </w:p>
    <w:p>
      <w:r>
        <w:t>DB_PORT=3306</w:t>
      </w:r>
    </w:p>
    <w:p>
      <w:r>
        <w:t>DB_NAME=electricity_billing</w:t>
      </w:r>
    </w:p>
    <w:p>
      <w:r>
        <w:t>DB_USER=root</w:t>
      </w:r>
    </w:p>
    <w:p>
      <w:r>
        <w:t>DB_PASSWORD=${DB_PASSWORD}</w:t>
      </w:r>
    </w:p>
    <w:p/>
    <w:p>
      <w:r>
        <w:t>The EC2 .env file contains the database password and is excluded through .gitignore so credentials are not committed to GitHub.</w:t>
      </w:r>
    </w:p>
    <w:p>
      <w:pPr>
        <w:pStyle w:val="Heading1"/>
      </w:pPr>
      <w:r>
        <w:t>13. Application Health Test</w:t>
      </w:r>
    </w:p>
    <w:p>
      <w:r>
        <w:t>Command:</w:t>
      </w:r>
    </w:p>
    <w:p>
      <w:r>
        <w:t>curl http://localhost:8081</w:t>
      </w:r>
    </w:p>
    <w:p/>
    <w:p>
      <w:r>
        <w:t>Response:</w:t>
      </w:r>
    </w:p>
    <w:p>
      <w:r>
        <w:t>Electricity Billing API is running properly!</w:t>
      </w:r>
    </w:p>
    <w:p/>
    <w:p>
      <w:r>
        <w:t>This confirmed the Spring Boot application was running inside the Docker container.</w:t>
      </w:r>
    </w:p>
    <w:p>
      <w:pPr>
        <w:pStyle w:val="Heading1"/>
      </w:pPr>
      <w:r>
        <w:t>14. Initial API Error and Troubleshooting</w:t>
      </w:r>
    </w:p>
    <w:p>
      <w:r>
        <w:t>GET /api/users/1 initially returned HTTP 500.</w:t>
      </w:r>
    </w:p>
    <w:p/>
    <w:p>
      <w:r>
        <w:t>Logs were checked with:</w:t>
      </w:r>
    </w:p>
    <w:p>
      <w:r>
        <w:t>docker compose logs app --tail=100 | head -40</w:t>
      </w:r>
    </w:p>
    <w:p/>
    <w:p>
      <w:r>
        <w:t>Root cause:</w:t>
      </w:r>
    </w:p>
    <w:p>
      <w:r>
        <w:t>org.springframework.dao.EmptyResultDataAccessException: Incorrect result size: expected 1, actual 0</w:t>
      </w:r>
    </w:p>
    <w:p/>
    <w:p>
      <w:r>
        <w:t>The exception originated from UserDao.findByServiceId. The database connection itself was healthy; the fresh EC2 database simply contained no user with service_id=1.</w:t>
      </w:r>
    </w:p>
    <w:p/>
    <w:p>
      <w:r>
        <w:t>Resolution: create the user through POST /api/users before retrieving it.</w:t>
      </w:r>
    </w:p>
    <w:p>
      <w:pPr>
        <w:pStyle w:val="Heading1"/>
      </w:pPr>
      <w:r>
        <w:t>15. User API Testing</w:t>
      </w:r>
    </w:p>
    <w:p>
      <w:r>
        <w:t>Create user:</w:t>
      </w:r>
    </w:p>
    <w:p>
      <w:r>
        <w:t>curl -X POST http://localhost:8081/api/users -H "Content-Type: application/json" -d '{"name":"Ram","mobileNumber":"9876543210","usageType":"HOUSEHOLD"}'</w:t>
      </w:r>
    </w:p>
    <w:p/>
    <w:p>
      <w:r>
        <w:t>Response:</w:t>
      </w:r>
    </w:p>
    <w:p>
      <w:r>
        <w:t>User created successfully</w:t>
      </w:r>
    </w:p>
    <w:p/>
    <w:p>
      <w:r>
        <w:t>Retrieve user:</w:t>
      </w:r>
    </w:p>
    <w:p>
      <w:r>
        <w:t>curl http://localhost:8081/api/users/1</w:t>
      </w:r>
    </w:p>
    <w:p/>
    <w:p>
      <w:r>
        <w:t>Response:</w:t>
      </w:r>
    </w:p>
    <w:p>
      <w:r>
        <w:t>{"serviceId":1,"name":"Ram","mobileNumber":"9876543210","usageType":"HOUSEHOLD"}</w:t>
      </w:r>
    </w:p>
    <w:p/>
    <w:p>
      <w:r>
        <w:t>POST /api/users: PASS</w:t>
      </w:r>
    </w:p>
    <w:p>
      <w:r>
        <w:t>GET /api/users/1: PASS</w:t>
      </w:r>
    </w:p>
    <w:p>
      <w:pPr>
        <w:pStyle w:val="Heading1"/>
      </w:pPr>
      <w:r>
        <w:t>16. Bill API Testing</w:t>
      </w:r>
    </w:p>
    <w:p>
      <w:r>
        <w:t>Create bill:</w:t>
      </w:r>
    </w:p>
    <w:p>
      <w:r>
        <w:t>curl -X POST http://localhost:8081/api/bills -H "Content-Type: application/json" -d '{"serviceId":1,"unitsUsed":250,"billingPeriod":"2026-09"}'</w:t>
      </w:r>
    </w:p>
    <w:p/>
    <w:p>
      <w:r>
        <w:t>Response:</w:t>
      </w:r>
    </w:p>
    <w:p>
      <w:r>
        <w:t>Bill created successfully</w:t>
      </w:r>
    </w:p>
    <w:p/>
    <w:p>
      <w:r>
        <w:t>Household calculation:</w:t>
      </w:r>
    </w:p>
    <w:p>
      <w:r>
        <w:t>First 200 units × ₹1.50 = ₹300</w:t>
      </w:r>
    </w:p>
    <w:p>
      <w:r>
        <w:t>Remaining 50 units × ₹2.00 = ₹100</w:t>
      </w:r>
    </w:p>
    <w:p>
      <w:r>
        <w:t>Total = ₹400</w:t>
      </w:r>
    </w:p>
    <w:p>
      <w:pPr>
        <w:pStyle w:val="Heading1"/>
      </w:pPr>
      <w:r>
        <w:t>17. Retrieve Bill</w:t>
      </w:r>
    </w:p>
    <w:p>
      <w:r>
        <w:t>Command:</w:t>
      </w:r>
    </w:p>
    <w:p>
      <w:r>
        <w:t>curl http://localhost:8081/api/bills/1</w:t>
      </w:r>
    </w:p>
    <w:p/>
    <w:p>
      <w:r>
        <w:t>Response:</w:t>
      </w:r>
    </w:p>
    <w:p>
      <w:r>
        <w:t>[{"billId":1,"serviceId":1,"unitsUsed":250,"amount":400.0,"billingPeriod":"2026-09"}]</w:t>
      </w:r>
    </w:p>
    <w:p/>
    <w:p>
      <w:r>
        <w:t>This confirms billing calculation, JDBC insertion, MySQL persistence and retrieval.</w:t>
      </w:r>
    </w:p>
    <w:p>
      <w:pPr>
        <w:pStyle w:val="Heading1"/>
      </w:pPr>
      <w:r>
        <w:t>18. Testing Summary</w:t>
      </w:r>
    </w:p>
    <w:p>
      <w:r>
        <w:t>EC2 SSH: PASS</w:t>
      </w:r>
    </w:p>
    <w:p>
      <w:r>
        <w:t>Ansible → EC2 connectivity: PASS</w:t>
      </w:r>
    </w:p>
    <w:p>
      <w:r>
        <w:t>Docker installation/service: PASS</w:t>
      </w:r>
    </w:p>
    <w:p>
      <w:r>
        <w:t>AWS CLI: PASS</w:t>
      </w:r>
    </w:p>
    <w:p>
      <w:r>
        <w:t>EC2 IAM role: PASS</w:t>
      </w:r>
    </w:p>
    <w:p>
      <w:r>
        <w:t>ECR access/authentication: PASS</w:t>
      </w:r>
    </w:p>
    <w:p>
      <w:r>
        <w:t>Docker image pull: PASS</w:t>
      </w:r>
    </w:p>
    <w:p>
      <w:r>
        <w:t>Docker Compose: PASS</w:t>
      </w:r>
    </w:p>
    <w:p>
      <w:r>
        <w:t>MySQL container/health: PASS</w:t>
      </w:r>
    </w:p>
    <w:p>
      <w:r>
        <w:t>Spring Boot container: PASS</w:t>
      </w:r>
    </w:p>
    <w:p>
      <w:r>
        <w:t>Application health: PASS</w:t>
      </w:r>
    </w:p>
    <w:p>
      <w:r>
        <w:t>Create/Get User APIs: PASS</w:t>
      </w:r>
    </w:p>
    <w:p>
      <w:r>
        <w:t>Create/Get Bill APIs: PASS</w:t>
      </w:r>
    </w:p>
    <w:p>
      <w:r>
        <w:t>Billing calculation: PASS</w:t>
      </w:r>
    </w:p>
    <w:p>
      <w:r>
        <w:t>Application → MySQL connectivity: PASS</w:t>
      </w:r>
    </w:p>
    <w:p>
      <w:pPr>
        <w:pStyle w:val="Heading1"/>
      </w:pPr>
      <w:r>
        <w:t>19. Problems Encountered and Resolutions</w:t>
      </w:r>
    </w:p>
    <w:p>
      <w:r>
        <w:t>1. Ansible compatibility issue</w:t>
      </w:r>
    </w:p>
    <w:p>
      <w:r>
        <w:t>Problem: system Ansible version caused ansible.module_utils.six.moves error.</w:t>
      </w:r>
    </w:p>
    <w:p>
      <w:r>
        <w:t>Resolution: installed compatible Ansible in a Python virtual environment.</w:t>
      </w:r>
    </w:p>
    <w:p/>
    <w:p>
      <w:r>
        <w:t>2. Docker permission issue</w:t>
      </w:r>
    </w:p>
    <w:p>
      <w:r>
        <w:t>Problem: ubuntu user could not access Docker socket.</w:t>
      </w:r>
    </w:p>
    <w:p>
      <w:r>
        <w:t>Resolution: added ubuntu to the docker group and reconnected.</w:t>
      </w:r>
    </w:p>
    <w:p/>
    <w:p>
      <w:r>
        <w:t>3. Docker Compose unavailable</w:t>
      </w:r>
    </w:p>
    <w:p>
      <w:r>
        <w:t>Problem: docker compose was unavailable.</w:t>
      </w:r>
    </w:p>
    <w:p>
      <w:r>
        <w:t>Resolution: installed docker-compose-v2.</w:t>
      </w:r>
    </w:p>
    <w:p/>
    <w:p>
      <w:r>
        <w:t>4. API HTTP 500</w:t>
      </w:r>
    </w:p>
    <w:p>
      <w:r>
        <w:t>Problem: GET /api/users/1 returned EmptyResultDataAccessException.</w:t>
      </w:r>
    </w:p>
    <w:p>
      <w:r>
        <w:t>Root cause: no user with service_id=1 existed in the fresh database.</w:t>
      </w:r>
    </w:p>
    <w:p>
      <w:r>
        <w:t>Resolution: created the user through POST /api/users.</w:t>
      </w:r>
    </w:p>
    <w:p>
      <w:pPr>
        <w:pStyle w:val="Heading1"/>
      </w:pPr>
      <w:r>
        <w:t>20. Interview Explanation</w:t>
      </w:r>
    </w:p>
    <w:p>
      <w:r>
        <w:t>“I deployed a Spring Boot electricity billing application as a Docker container on AWS EC2. GitHub Actions builds and tests the application, creates the Docker image and pushes it to Amazon ECR. EC2 uses an IAM role to securely pull the image from ECR, and Docker Compose runs the application together with MySQL. During testing, one API returned HTTP 500. I checked the container logs, identified an EmptyResultDataAccessException caused by a missing database record, and resolved it by creating the required user through the API.”</w:t>
      </w:r>
    </w:p>
    <w:p>
      <w:pPr>
        <w:pStyle w:val="Heading1"/>
      </w:pPr>
      <w:r>
        <w:t>21. Key Commands</w:t>
      </w:r>
    </w:p>
    <w:p>
      <w:r>
        <w:t>ansible all -m ping</w:t>
      </w:r>
    </w:p>
    <w:p>
      <w:r>
        <w:t>ansible-playbook install-docker.yml --syntax-check</w:t>
      </w:r>
    </w:p>
    <w:p>
      <w:r>
        <w:t>ansible-playbook install-docker.yml</w:t>
      </w:r>
    </w:p>
    <w:p>
      <w:r>
        <w:t>aws sts get-caller-identity</w:t>
      </w:r>
    </w:p>
    <w:p>
      <w:r>
        <w:t>aws ecr describe-repositories --repository-names electricity-billing --region ap-south-1</w:t>
      </w:r>
    </w:p>
    <w:p>
      <w:r>
        <w:t>aws ecr get-login-password --region ap-south-1 | docker login --username AWS --password-stdin 441356678868.dkr.ecr.ap-south-1.amazonaws.com</w:t>
      </w:r>
    </w:p>
    <w:p>
      <w:r>
        <w:t>docker pull &lt;ECR_IMAGE&gt;</w:t>
      </w:r>
    </w:p>
    <w:p>
      <w:r>
        <w:t>docker ps</w:t>
      </w:r>
    </w:p>
    <w:p>
      <w:r>
        <w:t>docker compose version</w:t>
      </w:r>
    </w:p>
    <w:p>
      <w:r>
        <w:t>docker compose up -d</w:t>
      </w:r>
    </w:p>
    <w:p>
      <w:r>
        <w:t>docker compose logs app --tail=100</w:t>
      </w:r>
    </w:p>
    <w:p>
      <w:r>
        <w:t>curl http://localhost:8081</w:t>
      </w:r>
    </w:p>
    <w:p>
      <w:r>
        <w:t>curl http://localhost:8081/api/users/1</w:t>
      </w:r>
    </w:p>
    <w:p>
      <w:r>
        <w:t>curl http://localhost:8081/api/bills/1</w:t>
      </w:r>
    </w:p>
    <w:p>
      <w:pPr>
        <w:pStyle w:val="Heading1"/>
      </w:pPr>
      <w:r>
        <w:t>22. Final Architecture</w:t>
      </w:r>
    </w:p>
    <w:p>
      <w:r>
        <w:t>GitHub</w:t>
      </w:r>
    </w:p>
    <w:p>
      <w:r>
        <w:t xml:space="preserve">  ↓</w:t>
      </w:r>
    </w:p>
    <w:p>
      <w:r>
        <w:t>GitHub Actions</w:t>
      </w:r>
    </w:p>
    <w:p>
      <w:r>
        <w:t xml:space="preserve">  ↓</w:t>
      </w:r>
    </w:p>
    <w:p>
      <w:r>
        <w:t>Maven Build + Tests</w:t>
      </w:r>
    </w:p>
    <w:p>
      <w:r>
        <w:t xml:space="preserve">  ↓</w:t>
      </w:r>
    </w:p>
    <w:p>
      <w:r>
        <w:t>Docker Build</w:t>
      </w:r>
    </w:p>
    <w:p>
      <w:r>
        <w:t xml:space="preserve">  ↓</w:t>
      </w:r>
    </w:p>
    <w:p>
      <w:r>
        <w:t>Amazon ECR</w:t>
      </w:r>
    </w:p>
    <w:p>
      <w:r>
        <w:t xml:space="preserve">  ↓</w:t>
      </w:r>
    </w:p>
    <w:p>
      <w:r>
        <w:t>AWS EC2</w:t>
      </w:r>
    </w:p>
    <w:p>
      <w:r>
        <w:t xml:space="preserve">  ↓</w:t>
      </w:r>
    </w:p>
    <w:p>
      <w:r>
        <w:t>Docker Compose</w:t>
      </w:r>
    </w:p>
    <w:p>
      <w:r>
        <w:t xml:space="preserve">  ├── Spring Boot Application</w:t>
      </w:r>
    </w:p>
    <w:p>
      <w:r>
        <w:t xml:space="preserve">  └── MySQL 8.0</w:t>
      </w:r>
    </w:p>
    <w:p>
      <w:r>
        <w:t xml:space="preserve">          ↓</w:t>
      </w:r>
    </w:p>
    <w:p>
      <w:r>
        <w:t xml:space="preserve">      Electricity Billing Database</w:t>
      </w:r>
    </w:p>
    <w:p>
      <w:pPr>
        <w:pStyle w:val="Heading1"/>
      </w:pPr>
      <w:r>
        <w:t>23. Project Progress</w:t>
      </w:r>
    </w:p>
    <w:p>
      <w:r>
        <w:t>Completed:</w:t>
      </w:r>
    </w:p>
    <w:p>
      <w:r>
        <w:t>Application</w:t>
      </w:r>
    </w:p>
    <w:p>
      <w:r>
        <w:t>Docker</w:t>
      </w:r>
    </w:p>
    <w:p>
      <w:r>
        <w:t>Docker Compose</w:t>
      </w:r>
    </w:p>
    <w:p>
      <w:r>
        <w:t>GitHub</w:t>
      </w:r>
    </w:p>
    <w:p>
      <w:r>
        <w:t>CI / Testing</w:t>
      </w:r>
    </w:p>
    <w:p>
      <w:r>
        <w:t>ECR</w:t>
      </w:r>
    </w:p>
    <w:p>
      <w:r>
        <w:t>OIDC authentication</w:t>
      </w:r>
    </w:p>
    <w:p>
      <w:r>
        <w:t>EC2</w:t>
      </w:r>
    </w:p>
    <w:p>
      <w:r>
        <w:t>Ansible</w:t>
      </w:r>
    </w:p>
    <w:p>
      <w:r>
        <w:t>EC2 deployment</w:t>
      </w:r>
    </w:p>
    <w:p>
      <w:r>
        <w:t>End-to-end API testing</w:t>
      </w:r>
    </w:p>
    <w:p/>
    <w:p>
      <w:r>
        <w:t>Next:</w:t>
      </w:r>
    </w:p>
    <w:p>
      <w:r>
        <w:t>Terraform</w:t>
      </w:r>
    </w:p>
    <w:p>
      <w:r>
        <w:t>Kubernetes</w:t>
      </w:r>
    </w:p>
    <w:p>
      <w:r>
        <w:t>Prometheus/Grafana</w:t>
      </w:r>
    </w:p>
    <w:p>
      <w:r>
        <w:t>Final documentation</w:t>
      </w:r>
    </w:p>
    <w:p>
      <w:r>
        <w:t>Interview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